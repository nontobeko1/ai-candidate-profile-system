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UNIVERSITY OF TECHNOLOGY</w:t>
      </w:r>
    </w:p>
    <w:p>
      <w:pPr>
        <w:pStyle w:val="Heading1"/>
        <w:jc w:val="center"/>
      </w:pPr>
      <w:r>
        <w:t>ACADEMIC TRANSCRIPT</w:t>
      </w:r>
    </w:p>
    <w:p>
      <w:r>
        <w:t>Student: John Doe</w:t>
      </w:r>
    </w:p>
    <w:p>
      <w:r>
        <w:t>Student ID: 12345678</w:t>
      </w:r>
    </w:p>
    <w:p>
      <w:r>
        <w:t>Program: Bachelor of Computer Science</w:t>
      </w:r>
    </w:p>
    <w:p>
      <w:r>
        <w:t>Graduation Date: June 2018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 Code</w:t>
            </w:r>
          </w:p>
        </w:tc>
        <w:tc>
          <w:tcPr>
            <w:tcW w:type="dxa" w:w="2160"/>
          </w:tcPr>
          <w:p>
            <w:r>
              <w:t>Course Name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</w:tr>
      <w:tr>
        <w:tc>
          <w:tcPr>
            <w:tcW w:type="dxa" w:w="2160"/>
          </w:tcPr>
          <w:p>
            <w:r>
              <w:t>CS101</w:t>
            </w:r>
          </w:p>
        </w:tc>
        <w:tc>
          <w:tcPr>
            <w:tcW w:type="dxa" w:w="2160"/>
          </w:tcPr>
          <w:p>
            <w:r>
              <w:t>Introduction to Programming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CS102</w:t>
            </w:r>
          </w:p>
        </w:tc>
        <w:tc>
          <w:tcPr>
            <w:tcW w:type="dxa" w:w="2160"/>
          </w:tcPr>
          <w:p>
            <w:r>
              <w:t>Data Structures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88</w:t>
            </w:r>
          </w:p>
        </w:tc>
      </w:tr>
      <w:tr>
        <w:tc>
          <w:tcPr>
            <w:tcW w:type="dxa" w:w="2160"/>
          </w:tcPr>
          <w:p>
            <w:r>
              <w:t>CS201</w:t>
            </w:r>
          </w:p>
        </w:tc>
        <w:tc>
          <w:tcPr>
            <w:tcW w:type="dxa" w:w="2160"/>
          </w:tcPr>
          <w:p>
            <w:r>
              <w:t>Algorithms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92</w:t>
            </w:r>
          </w:p>
        </w:tc>
      </w:tr>
      <w:tr>
        <w:tc>
          <w:tcPr>
            <w:tcW w:type="dxa" w:w="2160"/>
          </w:tcPr>
          <w:p>
            <w:r>
              <w:t>CS301</w:t>
            </w:r>
          </w:p>
        </w:tc>
        <w:tc>
          <w:tcPr>
            <w:tcW w:type="dxa" w:w="2160"/>
          </w:tcPr>
          <w:p>
            <w:r>
              <w:t>Database Systems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87</w:t>
            </w:r>
          </w:p>
        </w:tc>
      </w:tr>
      <w:tr>
        <w:tc>
          <w:tcPr>
            <w:tcW w:type="dxa" w:w="2160"/>
          </w:tcPr>
          <w:p>
            <w:r>
              <w:t>CS302</w:t>
            </w:r>
          </w:p>
        </w:tc>
        <w:tc>
          <w:tcPr>
            <w:tcW w:type="dxa" w:w="2160"/>
          </w:tcPr>
          <w:p>
            <w:r>
              <w:t>Web Development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CS401</w:t>
            </w:r>
          </w:p>
        </w:tc>
        <w:tc>
          <w:tcPr>
            <w:tcW w:type="dxa" w:w="2160"/>
          </w:tcPr>
          <w:p>
            <w:r>
              <w:t>Machine Learning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94</w:t>
            </w:r>
          </w:p>
        </w:tc>
      </w:tr>
      <w:tr>
        <w:tc>
          <w:tcPr>
            <w:tcW w:type="dxa" w:w="2160"/>
          </w:tcPr>
          <w:p>
            <w:r>
              <w:t>CS402</w:t>
            </w:r>
          </w:p>
        </w:tc>
        <w:tc>
          <w:tcPr>
            <w:tcW w:type="dxa" w:w="2160"/>
          </w:tcPr>
          <w:p>
            <w:r>
              <w:t>Software Engineering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89</w:t>
            </w:r>
          </w:p>
        </w:tc>
      </w:tr>
      <w:tr>
        <w:tc>
          <w:tcPr>
            <w:tcW w:type="dxa" w:w="2160"/>
          </w:tcPr>
          <w:p>
            <w:r>
              <w:t>MATH101</w:t>
            </w:r>
          </w:p>
        </w:tc>
        <w:tc>
          <w:tcPr>
            <w:tcW w:type="dxa" w:w="2160"/>
          </w:tcPr>
          <w:p>
            <w:r>
              <w:t>Calculus I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83</w:t>
            </w:r>
          </w:p>
        </w:tc>
      </w:tr>
      <w:tr>
        <w:tc>
          <w:tcPr>
            <w:tcW w:type="dxa" w:w="2160"/>
          </w:tcPr>
          <w:p>
            <w:r>
              <w:t>ENG101</w:t>
            </w:r>
          </w:p>
        </w:tc>
        <w:tc>
          <w:tcPr>
            <w:tcW w:type="dxa" w:w="2160"/>
          </w:tcPr>
          <w:p>
            <w:r>
              <w:t>Technical Writing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</w:tbl>
    <w:p/>
    <w:p>
      <w:r>
        <w:t>Cumulative GPA: 3.7 / 4.0</w:t>
      </w:r>
    </w:p>
    <w:p>
      <w:r>
        <w:t>Classification: First Class Honors</w:t>
      </w:r>
    </w:p>
    <w:p>
      <w:r>
        <w:t>Total Credits: 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