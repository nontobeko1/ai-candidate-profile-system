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Doe - Software Engineer</w:t>
      </w:r>
    </w:p>
    <w:p>
      <w:r>
        <w:t>Email: john.doe@email.com | Phone: +1-555-0123 | Location: New York, USA</w:t>
      </w:r>
    </w:p>
    <w:p/>
    <w:p>
      <w:pPr>
        <w:pStyle w:val="Heading1"/>
      </w:pPr>
      <w:r>
        <w:t>Professional Summary</w:t>
      </w:r>
    </w:p>
    <w:p>
      <w:r>
        <w:t>Experienced Software Engineer with 5+ years in full-stack web development. Proficient in Python, JavaScript, React, Node.js, and AWS. Strong background in building scalable applications and leading development teams.</w:t>
      </w:r>
    </w:p>
    <w:p/>
    <w:p>
      <w:pPr>
        <w:pStyle w:val="Heading1"/>
      </w:pPr>
      <w:r>
        <w:t>Technical Skills</w:t>
      </w:r>
    </w:p>
    <w:p>
      <w:pPr>
        <w:pStyle w:val="ListBullet"/>
      </w:pPr>
      <w:r>
        <w:t>Programming: Python, JavaScript, Java, C++, SQL, HTML/CSS</w:t>
      </w:r>
    </w:p>
    <w:p>
      <w:pPr>
        <w:pStyle w:val="ListBullet"/>
      </w:pPr>
      <w:r>
        <w:t>Frameworks: React, Angular, Node.js, Django, Flask, Spring Boot</w:t>
      </w:r>
    </w:p>
    <w:p>
      <w:pPr>
        <w:pStyle w:val="ListBullet"/>
      </w:pPr>
      <w:r>
        <w:t>Tools: Git, Docker, AWS, Azure, Kubernetes, Jenkins, Jira</w:t>
      </w:r>
    </w:p>
    <w:p>
      <w:pPr>
        <w:pStyle w:val="ListBullet"/>
      </w:pPr>
      <w:r>
        <w:t>Databases: MySQL, MongoDB, PostgreSQL, Redis, Elasticsearch</w:t>
      </w:r>
    </w:p>
    <w:p>
      <w:pPr>
        <w:pStyle w:val="ListBullet"/>
      </w:pPr>
      <w:r>
        <w:t>Soft Skills: Leadership, Communication, Problem Solving, Teamwork, Project Management</w:t>
      </w:r>
    </w:p>
    <w:p/>
    <w:p>
      <w:pPr>
        <w:pStyle w:val="Heading1"/>
      </w:pPr>
      <w:r>
        <w:t>Work Experience</w:t>
      </w:r>
    </w:p>
    <w:p>
      <w:pPr>
        <w:pStyle w:val="Heading2"/>
      </w:pPr>
      <w:r>
        <w:t>Senior Software Engineer - Tech Solutions Inc.</w:t>
      </w:r>
    </w:p>
    <w:p>
      <w:r>
        <w:t>2020 - Present | New York, USA</w:t>
      </w:r>
    </w:p>
    <w:p>
      <w:r>
        <w:t>Led development of microservices architecture serving 1M+ users. Improved system performance by 40% through optimization. Technologies used: Python, React, AWS, Docker, Kubernetes</w:t>
      </w:r>
    </w:p>
    <w:p/>
    <w:p>
      <w:pPr>
        <w:pStyle w:val="Heading2"/>
      </w:pPr>
      <w:r>
        <w:t>Software Developer - Innovation Labs</w:t>
      </w:r>
    </w:p>
    <w:p>
      <w:r>
        <w:t>2018 - 2020 | Boston, USA</w:t>
      </w:r>
    </w:p>
    <w:p>
      <w:r>
        <w:t>Developed and maintained web applications using JavaScript and Python. Collaborated with cross-functional teams in agile environment. Technologies: Django, Vue.js, MySQL, Redis</w:t>
      </w:r>
    </w:p>
    <w:p/>
    <w:p>
      <w:pPr>
        <w:pStyle w:val="Heading1"/>
      </w:pPr>
      <w:r>
        <w:t>Education</w:t>
      </w:r>
    </w:p>
    <w:p>
      <w:pPr>
        <w:pStyle w:val="Heading2"/>
      </w:pPr>
      <w:r>
        <w:t>Master of Science in Computer Science</w:t>
      </w:r>
    </w:p>
    <w:p>
      <w:r>
        <w:t>Stanford University | 2016 - 2018 | GPA: 3.8/4.0</w:t>
      </w:r>
    </w:p>
    <w:p>
      <w:r>
        <w:t>Thesis: Machine Learning Applications in Web Security</w:t>
      </w:r>
    </w:p>
    <w:p/>
    <w:p>
      <w:pPr>
        <w:pStyle w:val="Heading2"/>
      </w:pPr>
      <w:r>
        <w:t>Bachelor of Science in Software Engineering</w:t>
      </w:r>
    </w:p>
    <w:p>
      <w:r>
        <w:t>MIT | 2012 - 2016 | GPA: 3.6/4.0</w:t>
      </w:r>
    </w:p>
    <w:p>
      <w:r>
        <w:t>Minor in Business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